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Biodata App</w:t>
      </w:r>
    </w:p>
    <w:p>
      <w:pPr>
        <w:jc w:val="center"/>
      </w:pPr>
      <w:r>
        <w:rPr>
          <w:sz w:val="28"/>
        </w:rPr>
        <w:t>Engineering Plan &amp; Architecture</w:t>
      </w:r>
    </w:p>
    <w:p>
      <w:pPr>
        <w:spacing w:after="400"/>
        <w:jc w:val="center"/>
      </w:pPr>
      <w:r>
        <w:rPr>
          <w:sz w:val="20"/>
        </w:rPr>
        <w:t>Team: 4+ developers | Timeline: 3-6 months | Tech Stack: React + Node.js</w:t>
      </w:r>
    </w:p>
    <w:p>
      <w:pPr>
        <w:pStyle w:val="Heading1"/>
      </w:pPr>
      <w:r>
        <w:t>1. Executive Summary</w:t>
      </w:r>
    </w:p>
    <w:p>
      <w:r>
        <w:t>This document outlines the engineering approach for building a matrimonial biodata platform. The MVP focuses on three core user journeys:</w:t>
      </w:r>
    </w:p>
    <w:p>
      <w:pPr>
        <w:pStyle w:val="ListBullet"/>
      </w:pPr>
      <w:r>
        <w:t>User authentication &amp; biodata creation</w:t>
      </w:r>
    </w:p>
    <w:p>
      <w:pPr>
        <w:pStyle w:val="ListBullet"/>
      </w:pPr>
      <w:r>
        <w:t>Sharing &amp; privacy controls</w:t>
      </w:r>
    </w:p>
    <w:p>
      <w:pPr>
        <w:pStyle w:val="ListBullet"/>
      </w:pPr>
      <w:r>
        <w:t>Mobile-first responsive design</w:t>
      </w:r>
    </w:p>
    <w:p>
      <w:r>
        <w:t>The app will be built as a modern web application with a React frontend and Node.js/Express backend, supported by PostgreSQL for persistent storage and Redis for session management.</w:t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18+, TypeScript, Redux, Tailwind CSS, Vite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18+, Express.js, TypeScript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14+, Redis (sessions/cache)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AWS S3 (photo storage), CDN for assets</w:t>
            </w:r>
          </w:p>
        </w:tc>
      </w:tr>
      <w:tr>
        <w:tc>
          <w:tcPr>
            <w:tcW w:type="dxa" w:w="4320"/>
          </w:tcPr>
          <w:p>
            <w:r>
              <w:t>DevOps</w:t>
            </w:r>
          </w:p>
        </w:tc>
        <w:tc>
          <w:tcPr>
            <w:tcW w:type="dxa" w:w="4320"/>
          </w:tcPr>
          <w:p>
            <w:r>
              <w:t>Docker, GitHub Actions, AWS EC2/RDS</w:t>
            </w:r>
          </w:p>
        </w:tc>
      </w:tr>
    </w:tbl>
    <w:p/>
    <w:p>
      <w:pPr>
        <w:pStyle w:val="Heading2"/>
      </w:pPr>
      <w:r>
        <w:t>2.2 High-Level Architecture</w:t>
      </w:r>
    </w:p>
    <w:p>
      <w:r>
        <w:t>Client Layer (React SPA) → API Gateway/Express Server → PostgreSQL + Redis → AWS S3</w:t>
      </w:r>
    </w:p>
    <w:p>
      <w:pPr>
        <w:pStyle w:val="Heading3"/>
      </w:pPr>
      <w:r>
        <w:t>Key Design Decisions:</w:t>
      </w:r>
    </w:p>
    <w:p>
      <w:pPr>
        <w:pStyle w:val="ListBullet"/>
      </w:pPr>
      <w:r>
        <w:t>Monolithic backend for MVP, microservices later</w:t>
      </w:r>
    </w:p>
    <w:p>
      <w:pPr>
        <w:pStyle w:val="ListBullet"/>
      </w:pPr>
      <w:r>
        <w:t>JWT-based authentication with httpOnly cookies</w:t>
      </w:r>
    </w:p>
    <w:p>
      <w:pPr>
        <w:pStyle w:val="ListBullet"/>
      </w:pPr>
      <w:r>
        <w:t>REST API with potential for GraphQL</w:t>
      </w:r>
    </w:p>
    <w:p>
      <w:pPr>
        <w:pStyle w:val="ListBullet"/>
      </w:pPr>
      <w:r>
        <w:t>Mobile-first responsive design</w:t>
      </w:r>
    </w:p>
    <w:p>
      <w:pPr>
        <w:pStyle w:val="Heading1"/>
      </w:pPr>
      <w:r>
        <w:t>3. Database Schema (PostgreSQL)</w:t>
      </w:r>
    </w:p>
    <w:p>
      <w:pPr>
        <w:pStyle w:val="Heading2"/>
      </w:pPr>
      <w:r>
        <w:t>3.1 Core Tables</w:t>
      </w:r>
    </w:p>
    <w:p>
      <w:pPr>
        <w:pStyle w:val="Heading3"/>
      </w:pPr>
      <w:r>
        <w:t>users</w:t>
      </w:r>
    </w:p>
    <w:p>
      <w:r>
        <w:t>id (UUID) | email | phone | password_hash | first_name | last_name | created_at | updated_at</w:t>
      </w:r>
    </w:p>
    <w:p>
      <w:pPr>
        <w:pStyle w:val="Heading3"/>
      </w:pPr>
      <w:r>
        <w:t>biodatas</w:t>
      </w:r>
    </w:p>
    <w:p>
      <w:r>
        <w:t>id (UUID) | user_id | caste | religion | height | education | profession | income | location</w:t>
      </w:r>
    </w:p>
    <w:p>
      <w:pPr>
        <w:pStyle w:val="Heading3"/>
      </w:pPr>
      <w:r>
        <w:t>photos</w:t>
      </w:r>
    </w:p>
    <w:p>
      <w:r>
        <w:t>id (UUID) | biodata_id | s3_url | is_profile_pic | created_at</w:t>
      </w:r>
    </w:p>
    <w:p>
      <w:pPr>
        <w:pStyle w:val="Heading3"/>
      </w:pPr>
      <w:r>
        <w:t>shares</w:t>
      </w:r>
    </w:p>
    <w:p>
      <w:r>
        <w:t>id (UUID) | biodata_id | shared_with_email | permissions (JSON) | expires_at</w:t>
      </w:r>
    </w:p>
    <w:p>
      <w:pPr>
        <w:pStyle w:val="Heading1"/>
      </w:pPr>
      <w:r>
        <w:t>4. API Endpoints (REST)</w:t>
      </w:r>
    </w:p>
    <w:p>
      <w:pPr>
        <w:pStyle w:val="Heading2"/>
      </w:pPr>
      <w:r>
        <w:t>4.1 Authentication</w:t>
      </w:r>
    </w:p>
    <w:p>
      <w:pPr>
        <w:pStyle w:val="ListBullet"/>
      </w:pPr>
      <w:r>
        <w:t>POST /api/auth/register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POST /api/auth/logout</w:t>
      </w:r>
    </w:p>
    <w:p>
      <w:pPr>
        <w:pStyle w:val="Heading2"/>
      </w:pPr>
      <w:r>
        <w:t>4.2 Biodata</w:t>
      </w:r>
    </w:p>
    <w:p>
      <w:pPr>
        <w:pStyle w:val="ListBullet"/>
      </w:pPr>
      <w:r>
        <w:t>POST /api/biodata | GET /api/biodata/:id | PUT /api/biodata/:id</w:t>
      </w:r>
    </w:p>
    <w:p>
      <w:pPr>
        <w:pStyle w:val="ListBullet"/>
      </w:pPr>
      <w:r>
        <w:t>POST /api/biodata/:id/photos</w:t>
      </w:r>
    </w:p>
    <w:p>
      <w:pPr>
        <w:pStyle w:val="Heading2"/>
      </w:pPr>
      <w:r>
        <w:t>4.3 Sharing</w:t>
      </w:r>
    </w:p>
    <w:p>
      <w:pPr>
        <w:pStyle w:val="ListBullet"/>
      </w:pPr>
      <w:r>
        <w:t>POST /api/shares | GET /api/shares/:id | DELETE /api/shares/:id</w:t>
      </w:r>
    </w:p>
    <w:p>
      <w:pPr>
        <w:pStyle w:val="ListBullet"/>
      </w:pPr>
      <w:r>
        <w:t>GET /api/public/:shareToken</w:t>
      </w:r>
    </w:p>
    <w:p>
      <w:r>
        <w:br w:type="page"/>
      </w:r>
    </w:p>
    <w:p>
      <w:pPr>
        <w:pStyle w:val="Heading1"/>
      </w:pPr>
      <w:r>
        <w:t>5. Development Phases &amp; Timeline</w:t>
      </w:r>
    </w:p>
    <w:p>
      <w:pPr>
        <w:pStyle w:val="ListBullet"/>
      </w:pPr>
      <w:r>
        <w:t>Phase 1 (Weeks 1-3): Setup &amp; Auth</w:t>
      </w:r>
    </w:p>
    <w:p>
      <w:r>
        <w:t>Project setup, auth endpoints, Docker setup</w:t>
      </w:r>
    </w:p>
    <w:p>
      <w:pPr>
        <w:pStyle w:val="ListBullet"/>
      </w:pPr>
      <w:r>
        <w:t>Phase 2 (Weeks 4-8): Biodata Creation</w:t>
      </w:r>
    </w:p>
    <w:p>
      <w:r>
        <w:t>Forms, photo upload, mobile-responsive design</w:t>
      </w:r>
    </w:p>
    <w:p>
      <w:pPr>
        <w:pStyle w:val="ListBullet"/>
      </w:pPr>
      <w:r>
        <w:t>Phase 3 (Weeks 9-12): Sharing &amp; Privacy</w:t>
      </w:r>
    </w:p>
    <w:p>
      <w:r>
        <w:t>Share endpoints, privacy controls, public viewer</w:t>
      </w:r>
    </w:p>
    <w:p>
      <w:pPr>
        <w:pStyle w:val="ListBullet"/>
      </w:pPr>
      <w:r>
        <w:t>Phase 4 (Weeks 13-18): Testing &amp; Deploy</w:t>
      </w:r>
    </w:p>
    <w:p>
      <w:r>
        <w:t>Unit/integration tests, security audit, AWS deployment</w:t>
      </w:r>
    </w:p>
    <w:p>
      <w:pPr>
        <w:pStyle w:val="Heading1"/>
      </w:pPr>
      <w:r>
        <w:t>6. Team Structure (4-5 people)</w:t>
      </w:r>
    </w:p>
    <w:p>
      <w:pPr>
        <w:pStyle w:val="ListBullet"/>
      </w:pPr>
      <w:r>
        <w:t>Tech Lead / Full Stack (1): Architecture, code reviews, critical items</w:t>
      </w:r>
    </w:p>
    <w:p>
      <w:pPr>
        <w:pStyle w:val="ListBullet"/>
      </w:pPr>
      <w:r>
        <w:t>Frontend Engineer (1.5): React, UI/UX, responsive design</w:t>
      </w:r>
    </w:p>
    <w:p>
      <w:pPr>
        <w:pStyle w:val="ListBullet"/>
      </w:pPr>
      <w:r>
        <w:t>Backend Engineer (1.5): APIs, database, integrations</w:t>
      </w:r>
    </w:p>
    <w:p>
      <w:pPr>
        <w:pStyle w:val="ListBullet"/>
      </w:pPr>
      <w:r>
        <w:t>DevOps/QA (1): Docker, AWS, testing, performance</w:t>
      </w:r>
    </w:p>
    <w:p>
      <w:pPr>
        <w:pStyle w:val="Heading1"/>
      </w:pPr>
      <w:r>
        <w:t>7. Local Development Setup (Docker)</w:t>
      </w:r>
    </w:p>
    <w:p>
      <w:r>
        <w:t>Quick start:</w:t>
      </w:r>
    </w:p>
    <w:p>
      <w:pPr>
        <w:ind w:left="720"/>
      </w:pPr>
      <w:r>
        <w:rPr>
          <w:rFonts w:ascii="Courier New" w:hAnsi="Courier New"/>
          <w:sz w:val="20"/>
        </w:rPr>
        <w:t>git clone &lt;repo&gt;</w:t>
      </w:r>
    </w:p>
    <w:p>
      <w:pPr>
        <w:ind w:left="720"/>
      </w:pPr>
      <w:r>
        <w:rPr>
          <w:rFonts w:ascii="Courier New" w:hAnsi="Courier New"/>
          <w:sz w:val="20"/>
        </w:rPr>
        <w:t>docker-compose up</w:t>
      </w:r>
    </w:p>
    <w:p/>
    <w:p>
      <w:r>
        <w:t>Frontend: http://localhost:5173</w:t>
      </w:r>
    </w:p>
    <w:p>
      <w:r>
        <w:t>Backend: http://localhost:3000</w:t>
      </w:r>
    </w:p>
    <w:p>
      <w:r>
        <w:t>PostgreSQL: localhost:5432</w:t>
      </w:r>
    </w:p>
    <w:p>
      <w:r>
        <w:t>Redis: localhost:6379</w:t>
      </w:r>
    </w:p>
    <w:p>
      <w:pPr>
        <w:pStyle w:val="Heading1"/>
      </w:pPr>
      <w:r>
        <w:t>8. Security &amp; Privacy</w:t>
      </w:r>
    </w:p>
    <w:p>
      <w:pPr>
        <w:pStyle w:val="ListBullet"/>
      </w:pPr>
      <w:r>
        <w:t>HTTPS only in production</w:t>
      </w:r>
    </w:p>
    <w:p>
      <w:pPr>
        <w:pStyle w:val="ListBullet"/>
      </w:pPr>
      <w:r>
        <w:t>JWT in httpOnly cookies (prevents XSS)</w:t>
      </w:r>
    </w:p>
    <w:p>
      <w:pPr>
        <w:pStyle w:val="ListBullet"/>
      </w:pPr>
      <w:r>
        <w:t>CORS for frontend origin only</w:t>
      </w:r>
    </w:p>
    <w:p>
      <w:pPr>
        <w:pStyle w:val="ListBullet"/>
      </w:pPr>
      <w:r>
        <w:t>Rate limiting on auth endpoints</w:t>
      </w:r>
    </w:p>
    <w:p>
      <w:pPr>
        <w:pStyle w:val="ListBullet"/>
      </w:pPr>
      <w:r>
        <w:t>Input validation &amp; sanitization</w:t>
      </w:r>
    </w:p>
    <w:p>
      <w:pPr>
        <w:pStyle w:val="ListBullet"/>
      </w:pPr>
      <w:r>
        <w:t>Password hashing with bcrypt (salt rounds: 12)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Audit logging for sensitive operations</w:t>
      </w:r>
    </w:p>
    <w:p>
      <w:pPr>
        <w:pStyle w:val="Heading1"/>
      </w:pPr>
      <w:r>
        <w:t>9. Immediate Action Items</w:t>
      </w:r>
    </w:p>
    <w:p>
      <w:pPr>
        <w:pStyle w:val="ListBullet"/>
      </w:pPr>
      <w:r>
        <w:t>Week 1: Finalize team assignments, set up GitHub repo</w:t>
      </w:r>
    </w:p>
    <w:p>
      <w:pPr>
        <w:pStyle w:val="ListBullet"/>
      </w:pPr>
      <w:r>
        <w:t>Week 1: Create user stories &amp; acceptance criteria</w:t>
      </w:r>
    </w:p>
    <w:p>
      <w:pPr>
        <w:pStyle w:val="ListBullet"/>
      </w:pPr>
      <w:r>
        <w:t>Week 1: Set up Docker Compose &amp; CI/CD (GitHub Actions)</w:t>
      </w:r>
    </w:p>
    <w:p>
      <w:pPr>
        <w:pStyle w:val="ListBullet"/>
      </w:pPr>
      <w:r>
        <w:t>Week 2: Begin Phase 1 development</w:t>
      </w:r>
    </w:p>
    <w:p>
      <w:pPr>
        <w:pStyle w:val="ListBullet"/>
      </w:pPr>
      <w:r>
        <w:t>Recurring: Weekly standups (Mon/Wed/Fri) - 15 mins</w:t>
      </w:r>
    </w:p>
    <w:p>
      <w:r>
        <w:t>Questions? Reach out to the tech lead for clarifications.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